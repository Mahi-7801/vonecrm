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V ONE CRM / MAHI WHATSAPP PLATFORM</w:t>
        <w:br/>
        <w:t>TEAM DEVELOPER TASK TICKETS &amp; STEP-BY-STEP SOLUTIONS</w:t>
      </w:r>
    </w:p>
    <w:p>
      <w:pPr>
        <w:jc w:val="center"/>
      </w:pPr>
      <w:r>
        <w:rPr>
          <w:i/>
          <w:color w:val="DC2626"/>
          <w:sz w:val="22"/>
        </w:rPr>
        <w:t>Actionable Engineering Tickets, Exact File Locations, Refactoring Specifications &amp; Code Fixes for Team Assignment</w:t>
      </w:r>
    </w:p>
    <w:p>
      <w:pPr>
        <w:spacing w:after="200"/>
      </w:pPr>
    </w:p>
    <w:p>
      <w:pPr>
        <w:spacing w:before="320" w:after="120"/>
      </w:pPr>
      <w:r>
        <w:rPr>
          <w:b/>
          <w:color w:val="0F172A"/>
          <w:sz w:val="30"/>
        </w:rPr>
        <w:t>1. Team Assignment Summary &amp; Ticket Dashboard</w:t>
      </w:r>
    </w:p>
    <w:p>
      <w:r>
        <w:t>This document contains ready-to-assign engineering task tickets for your development team. Each ticket contains the priority, assigned developer role, affected file paths, root cause diagnosis, and the complete step-by-step code implementation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Ticket ID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Task Title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Affected File / Component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TICKET-01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Backend Developer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Refactor Bulk Send to Async Background Queue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DC2626"/>
                <w:sz w:val="17"/>
              </w:rPr>
              <w:t>server/routes/broadcast.js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TICKET-02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Backend / Fullstack Dev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D97706"/>
                <w:sz w:val="18"/>
              </w:rPr>
              <w:t>HIGH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Fix Hardcoded Parameter 'Value 3' Substitution Bug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DC2626"/>
                <w:sz w:val="17"/>
              </w:rPr>
              <w:t>server/routes/broadcast.js, server.js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TICKET-03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Fullstack / DB Dev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D97706"/>
                <w:sz w:val="18"/>
              </w:rPr>
              <w:t>HIGH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Fix DB Status ENUM Mismatch ('pending' vs 'scheduled')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DC2626"/>
                <w:sz w:val="17"/>
              </w:rPr>
              <w:t>broadcast.js, server.js, PHP Worker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TICKET-04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Backend Developer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563EB"/>
                <w:sz w:val="18"/>
              </w:rPr>
              <w:t>MEDIUM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Dynamic Language Code Extraction (Fix en_US Fallback)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DC2626"/>
                <w:sz w:val="17"/>
              </w:rPr>
              <w:t>server/routes/broadcast.js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TICKET-05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Backend Developer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D97706"/>
                <w:sz w:val="18"/>
              </w:rPr>
              <w:t>HIGH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Pre-calculate Total Cost &amp; Reserve Prepaid Wallet Balance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DC2626"/>
                <w:sz w:val="17"/>
              </w:rPr>
              <w:t>server/routes/broadcast.js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TICKET-06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Database Developer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LOW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Optimize DB Bulk Message Logging with Chunked Inserts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DC2626"/>
                <w:sz w:val="17"/>
              </w:rPr>
              <w:t>server/routes/broadcast.js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8"/>
              </w:rPr>
              <w:t>TICKET-07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Frontend Developer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2563EB"/>
                <w:sz w:val="18"/>
              </w:rPr>
              <w:t>MEDIUM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8"/>
              </w:rPr>
              <w:t>Add Live Broadcast Progress Bar &amp; Polling in UI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DC2626"/>
                <w:sz w:val="17"/>
              </w:rPr>
              <w:t>client/src/pages/Broadcast.js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TICKET-08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DevOps / System Admin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  <w:sz w:val="18"/>
              </w:rPr>
              <w:t>INFO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Complete Meta App Review &amp; Business Manager Verification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DC2626"/>
                <w:sz w:val="17"/>
              </w:rPr>
              <w:t>Meta Developer Portal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0F172A"/>
          <w:sz w:val="30"/>
        </w:rPr>
        <w:t>2. Detailed Developer Task Tickets &amp; Solutions</w:t>
      </w:r>
    </w:p>
    <w:p>
      <w:pPr>
        <w:spacing w:before="240" w:after="80"/>
      </w:pPr>
      <w:r>
        <w:rPr>
          <w:b/>
          <w:color w:val="DC2626"/>
          <w:sz w:val="26"/>
        </w:rPr>
        <w:t>🎫 TICKET-01: Refactor Bulk Send to Async Background Queue</w:t>
      </w:r>
    </w:p>
    <w:p>
      <w:r>
        <w:t>• Assigned Role: Backend Developer | Priority: CRITICAL | File: server/routes/broadcast.js</w:t>
      </w:r>
    </w:p>
    <w:p>
      <w:r>
        <w:t>Problem Description: The bulk message sending loop runs synchronously inside the HTTP POST /api/broadcast/send handler. Sending to 1,000 contacts takes over 3 minutes, causing Cloudflare/Nginx/browsers to throw HTTP 504 Gateway Timeout errors.</w:t>
      </w:r>
    </w:p>
    <w:p>
      <w:r>
        <w:t>Step-by-Step Solution Code: Replace synchronous loop with setImmediate background execution and return 202 Accepted immediately: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server/routes/broadcast.js - Refactored /send route</w:t>
              <w:br/>
              <w:t>router.post('/send', authMiddleware, async (req, res) =&gt; {</w:t>
              <w:br/>
              <w:t xml:space="preserve">  try {</w:t>
              <w:br/>
              <w:t xml:space="preserve">    const { template_id, template_name, contact_ids, tag_filter } = req.body;</w:t>
              <w:br/>
              <w:t xml:space="preserve">    </w:t>
              <w:br/>
              <w:t xml:space="preserve">    // 1. Fetch contacts and user balance</w:t>
              <w:br/>
              <w:t xml:space="preserve">    let contacts = await getContactsForBroadcast(req.user.id, contact_ids, tag_filter);</w:t>
              <w:br/>
              <w:t xml:space="preserve">    if (contacts.length === 0) return res.status(400).json({ error: 'No contacts found' });</w:t>
              <w:br/>
              <w:br/>
              <w:t xml:space="preserve">    // 2. Pre-calculate cost &amp; reserve wallet funds upfront</w:t>
              <w:br/>
              <w:t xml:space="preserve">    const estimatedCost = contacts.length * 0.90; // Default marketing rate</w:t>
              <w:br/>
              <w:t xml:space="preserve">    const [userRows] = await pool.query('SELECT balance, credit_mode FROM users WHERE id = ?', [req.user.id]);</w:t>
              <w:br/>
              <w:t xml:space="preserve">    if (userRows[0]?.credit_mode === 'prepaid' &amp;&amp; parseFloat(userRows[0]?.balance || 0) &lt; estimatedCost) {</w:t>
              <w:br/>
              <w:t xml:space="preserve">      return res.status(402).json({ error: `Insufficient wallet balance. Total cost: ₹${estimatedCost}, Balance: ₹${userRows[0].balance}` });</w:t>
              <w:br/>
              <w:t xml:space="preserve">    }</w:t>
              <w:br/>
              <w:br/>
              <w:t xml:space="preserve">    // 3. Create broadcast job record in DB</w:t>
              <w:br/>
              <w:t xml:space="preserve">    const [jobResult] = await pool.query(</w:t>
              <w:br/>
              <w:t xml:space="preserve">      'INSERT INTO broadcast_jobs (owner_id, template_name, total_contacts, status) VALUES (?, ?, ?, ?)',</w:t>
              <w:br/>
              <w:t xml:space="preserve">      [req.user.id, template_name || 'Template', contacts.length, 'processing']</w:t>
              <w:br/>
              <w:t xml:space="preserve">    );</w:t>
              <w:br/>
              <w:br/>
              <w:t xml:space="preserve">    // 4. Return IMMEDIATE 202 Accepted response to UI (prevents 504 timeout)</w:t>
              <w:br/>
              <w:t xml:space="preserve">    res.status(202).json({</w:t>
              <w:br/>
              <w:t xml:space="preserve">      message: 'Broadcast job started in background',</w:t>
              <w:br/>
              <w:t xml:space="preserve">      job_id: jobResult.insertId,</w:t>
              <w:br/>
              <w:t xml:space="preserve">      total_contacts: contacts.length,</w:t>
              <w:br/>
              <w:t xml:space="preserve">      status: 'processing'</w:t>
              <w:br/>
              <w:t xml:space="preserve">    });</w:t>
              <w:br/>
              <w:br/>
              <w:t xml:space="preserve">    // 5. Asynchronous Background Execution</w:t>
              <w:br/>
              <w:t xml:space="preserve">    setImmediate(async () =&gt; {</w:t>
              <w:br/>
              <w:t xml:space="preserve">      let sent = 0, failed = 0;</w:t>
              <w:br/>
              <w:t xml:space="preserve">      for (const contact of contacts) {</w:t>
              <w:br/>
              <w:t xml:space="preserve">        try {</w:t>
              <w:br/>
              <w:t xml:space="preserve">          await sendSingleWhatsAppTemplate(req.user.id, contact, template_name, template_id);</w:t>
              <w:br/>
              <w:t xml:space="preserve">          sent++;</w:t>
              <w:br/>
              <w:t xml:space="preserve">        } catch (err) {</w:t>
              <w:br/>
              <w:t xml:space="preserve">          failed++;</w:t>
              <w:br/>
              <w:t xml:space="preserve">        }</w:t>
              <w:br/>
              <w:t xml:space="preserve">        await new Promise(r =&gt; setTimeout(r, 20)); // Rate limit pause</w:t>
              <w:br/>
              <w:t xml:space="preserve">      }</w:t>
              <w:br/>
              <w:t xml:space="preserve">      await pool.query('UPDATE broadcast_jobs SET status = "completed", sent_count = ?, failed_count = ? WHERE id = ?',</w:t>
              <w:br/>
              <w:t xml:space="preserve">        [sent, failed, jobResult.insertId]);</w:t>
              <w:br/>
              <w:t xml:space="preserve">    });</w:t>
              <w:br/>
              <w:t xml:space="preserve">  } catch (err) {</w:t>
              <w:br/>
              <w:t xml:space="preserve">    res.status(500).json({ error: err.message });</w:t>
              <w:br/>
              <w:t xml:space="preserve">  }</w:t>
              <w:br/>
              <w:t>});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TICKET-02: Fix Hardcoded Parameter 'Value 3' Substitution Bug</w:t>
      </w:r>
    </w:p>
    <w:p>
      <w:r>
        <w:t>• Assigned Role: Backend / Fullstack Developer | Priority: HIGH | Files: server/routes/broadcast.js, server/server.js</w:t>
      </w:r>
    </w:p>
    <w:p>
      <w:r>
        <w:t>Problem Description: In parameter mapping, index 0 maps to name, index 1 maps to phone, and any index &gt;= 2 is hardcoded to output 'Value 3', 'Value 4', overwriting custom customer variables.</w:t>
      </w:r>
    </w:p>
    <w:p>
      <w:r>
        <w:t>Step-by-Step Solution Code: Update parameter mapping function to accept custom parameter payloads or fallback dynamically to custom contact attributes: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Dynamic Parameter Extraction &amp; Mapping Function</w:t>
              <w:br/>
              <w:t>const buildTemplateParameters = (templateParams, contact, customParamValues = {}) =&gt; {</w:t>
              <w:br/>
              <w:t xml:space="preserve">  if (!templateParams || templateParams.length === 0) return [];</w:t>
              <w:br/>
              <w:br/>
              <w:t xml:space="preserve">  return templateParams.map((param, index) =&gt; {</w:t>
              <w:br/>
              <w:t xml:space="preserve">    const paramKey = `var_${index + 1}`; // e.g. var_1, var_2, var_3</w:t>
              <w:br/>
              <w:t xml:space="preserve">    let value = '';</w:t>
              <w:br/>
              <w:br/>
              <w:t xml:space="preserve">    // 1. Priority 1: User payload explicitly provided mapping from UI</w:t>
              <w:br/>
              <w:t xml:space="preserve">    if (customParamValues[paramKey]) {</w:t>
              <w:br/>
              <w:t xml:space="preserve">      value = customParamValues[paramKey];</w:t>
              <w:br/>
              <w:t xml:space="preserve">    }</w:t>
              <w:br/>
              <w:t xml:space="preserve">    // 2. Priority 2: Standard Contact Attributes</w:t>
              <w:br/>
              <w:t xml:space="preserve">    else if (index === 0 &amp;&amp; contact.name) {</w:t>
              <w:br/>
              <w:t xml:space="preserve">      value = contact.name;</w:t>
              <w:br/>
              <w:t xml:space="preserve">    } else if (index === 1 &amp;&amp; contact.phone) {</w:t>
              <w:br/>
              <w:t xml:space="preserve">      value = contact.phone;</w:t>
              <w:br/>
              <w:t xml:space="preserve">    } else if (contact.company &amp;&amp; index === 2) {</w:t>
              <w:br/>
              <w:t xml:space="preserve">      value = contact.company;</w:t>
              <w:br/>
              <w:t xml:space="preserve">    } else if (contact.custom_fields &amp;&amp; contact.custom_fields[`var_${index + 1}`]) {</w:t>
              <w:br/>
              <w:t xml:space="preserve">      value = contact.custom_fields[`var_${index + 1}`];</w:t>
              <w:br/>
              <w:t xml:space="preserve">    } </w:t>
              <w:br/>
              <w:t xml:space="preserve">    // 3. Fallback: Customer Name or blank space (Never hardcode 'Value N')</w:t>
              <w:br/>
              <w:t xml:space="preserve">    else {</w:t>
              <w:br/>
              <w:t xml:space="preserve">      value = contact.name || 'Customer';</w:t>
              <w:br/>
              <w:t xml:space="preserve">    }</w:t>
              <w:br/>
              <w:br/>
              <w:t xml:space="preserve">    return { type: 'text', text: String(value) };</w:t>
              <w:br/>
              <w:t xml:space="preserve">  });</w:t>
              <w:br/>
              <w:t>};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TICKET-03: Fix DB Status ENUM Mismatch ('pending' vs 'scheduled')</w:t>
      </w:r>
    </w:p>
    <w:p>
      <w:r>
        <w:t>• Assigned Role: Fullstack / DB Developer | Priority: HIGH | Files: broadcast.js, server.js, ProcessScheduledBroadcasts.php</w:t>
      </w:r>
    </w:p>
    <w:p>
      <w:r>
        <w:t>Problem Description: Node.js scheduler checks status = 'pending', whereas PHP worker checks status = 'scheduled'. Scheduled broadcasts created in PHP API are ignored by Node.</w:t>
      </w:r>
    </w:p>
    <w:p>
      <w:r>
        <w:t>Step-by-Step Solution Code: Standardize ENUM in MySQL database and update queries across both Node.js and PHP: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-- MySQL Database Migration</w:t>
              <w:br/>
              <w:t xml:space="preserve">ALTER TABLE scheduled_broadcasts </w:t>
              <w:br/>
              <w:t>MODIFY COLUMN status ENUM('pending', 'processing', 'sent', 'cancelled') DEFAULT 'pending';</w:t>
              <w:br/>
              <w:br/>
              <w:t>-- Node.js server.js Scheduler Query Update</w:t>
              <w:br/>
              <w:t>const [due] = await pool.query(</w:t>
              <w:br/>
              <w:t xml:space="preserve">  "SELECT * FROM scheduled_broadcasts WHERE status = 'pending' AND scheduled_at &lt;= NOW()"</w:t>
              <w:br/>
              <w:t>);</w:t>
              <w:br/>
              <w:br/>
              <w:t>// PHP ProcessScheduledBroadcasts.php Query Update</w:t>
              <w:br/>
              <w:t>$broadcasts = ScheduledBroadcast::where('status', 'pending')</w:t>
              <w:br/>
              <w:t xml:space="preserve">    -&gt;where('scheduled_at', '&lt;=', $now)</w:t>
              <w:br/>
              <w:t xml:space="preserve">    -&gt;get();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TICKET-04: Dynamic Language Code Extraction (Fix en_US Fallback)</w:t>
      </w:r>
    </w:p>
    <w:p>
      <w:r>
        <w:t>• Assigned Role: Backend Developer | Priority: MEDIUM | File: server/routes/broadcast.js</w:t>
      </w:r>
    </w:p>
    <w:p>
      <w:r>
        <w:t>Problem Description: Hardcoded default to 'en_US' causes Meta API rejection (Error 132001) for templates approved in Hindi (hi_IN), English (en), or Spanish (es_ES).</w:t>
      </w:r>
    </w:p>
    <w:p>
      <w:r>
        <w:t>Step-by-Step Solution Code: Extract approved language directly from Meta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Extract exact language code from Meta API Template object</w:t>
              <w:br/>
              <w:t>if (foundMetaTemplate &amp;&amp; foundMetaTemplate.language) {</w:t>
              <w:br/>
              <w:t xml:space="preserve">  templateLanguageCode = foundMetaTemplate.language;</w:t>
              <w:br/>
              <w:t>} else if (localTemplate &amp;&amp; localTemplate.language) {</w:t>
              <w:br/>
              <w:t xml:space="preserve">  templateLanguageCode = localTemplate.language;</w:t>
              <w:br/>
              <w:t>} else {</w:t>
              <w:br/>
              <w:t xml:space="preserve">  templateLanguageCode = 'en'; // Meta default standard language code</w:t>
              <w:br/>
              <w:t>}</w:t>
              <w:br/>
              <w:br/>
              <w:t>console.log(`Using validated Meta template language: ${templateLanguageCode}`);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TICKET-05: Pre-calculate Cost &amp; Reserve Wallet Balance</w:t>
      </w:r>
    </w:p>
    <w:p>
      <w:r>
        <w:t>• Assigned Role: Backend Developer | Priority: HIGH | File: server/routes/broadcast.js</w:t>
      </w:r>
    </w:p>
    <w:p>
      <w:r>
        <w:t>Problem Description: Balance check is performed once before loop; user balance can drop into negative values during sending.</w:t>
      </w:r>
    </w:p>
    <w:p>
      <w:r>
        <w:t>Step-by-Step Solution Code: Pre-calculate total cost and reserve balance upfront: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Pre-calculate total campaign cost</w:t>
              <w:br/>
              <w:t>const rate = 0.90; // Marketing rate per message</w:t>
              <w:br/>
              <w:t>const totalCampaignCost = contacts.length * rate;</w:t>
              <w:br/>
              <w:br/>
              <w:t>const [userRows] = await pool.query('SELECT balance, credit_mode FROM users WHERE id = ?', [req.user.id]);</w:t>
              <w:br/>
              <w:t>const userBalance = parseFloat(userRows[0]?.balance || 0);</w:t>
              <w:br/>
              <w:br/>
              <w:t>if (userRows[0]?.credit_mode === 'prepaid' &amp;&amp; userBalance &lt; totalCampaignCost) {</w:t>
              <w:br/>
              <w:t xml:space="preserve">  return res.status(402).json({</w:t>
              <w:br/>
              <w:t xml:space="preserve">    error: `Insufficient wallet balance. Total campaign cost for ${contacts.length} contacts is ₹${totalCampaignCost.toFixed(2)}, but current balance is ₹${userBalance.toFixed(2)}.`</w:t>
              <w:br/>
              <w:t xml:space="preserve">  });</w:t>
              <w:br/>
              <w:t>}</w:t>
              <w:br/>
              <w:br/>
              <w:t>// Pre-reserve funds upfront</w:t>
              <w:br/>
              <w:t>if (userRows[0]?.credit_mode === 'prepaid') {</w:t>
              <w:br/>
              <w:t xml:space="preserve">  await pool.query('UPDATE users SET balance = balance - ? WHERE id = ?', [totalCampaignCost, req.user.id]);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TICKET-06: Optimize DB Bulk Message Logging with Chunked Inserts</w:t>
      </w:r>
    </w:p>
    <w:p>
      <w:r>
        <w:t>• Assigned Role: Database Developer | Priority: LOW | File: server/routes/broadcast.js</w:t>
      </w:r>
    </w:p>
    <w:p>
      <w:r>
        <w:t>Problem Description: 4-5 single SQL queries per contact inside sending loop overheads MySQL connection pool.</w:t>
      </w:r>
    </w:p>
    <w:p>
      <w:r>
        <w:t>Step-by-Step Solution Code: Use chunked multi-row SQL INSERT queries: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Chunk array helper</w:t>
              <w:br/>
              <w:t>const chunkArray = (arr, size) =&gt; Array.from({ length: Math.ceil(arr.length / size) }, (v, i) =&gt; arr.slice(i * size, i * size + size));</w:t>
              <w:br/>
              <w:br/>
              <w:t>// Bulk insert message logs in batches of 100</w:t>
              <w:br/>
              <w:t>const messageBatches = chunkArray(messageLogRecords, 100);</w:t>
              <w:br/>
              <w:t>for (const batch of messageBatches) {</w:t>
              <w:br/>
              <w:t xml:space="preserve">  const values = batch.map(r =&gt; [r.owner_id, r.contact_id, 'outbound', r.body, r.template_id, r.wa_message_id, r.status]);</w:t>
              <w:br/>
              <w:t xml:space="preserve">  await pool.query(</w:t>
              <w:br/>
              <w:t xml:space="preserve">    'INSERT INTO messages (owner_id, contact_id, direction, body, template_id, wa_message_id, status) VALUES ?',</w:t>
              <w:br/>
              <w:t xml:space="preserve">    [values]</w:t>
              <w:br/>
              <w:t xml:space="preserve">  );</w:t>
              <w:br/>
              <w:t>}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TICKET-07: Add Live Broadcast Progress Bar &amp; Polling in UI</w:t>
      </w:r>
    </w:p>
    <w:p>
      <w:r>
        <w:t>• Assigned Role: Frontend Developer | Priority: MEDIUM | File: client/src/pages/Broadcast.js</w:t>
      </w:r>
    </w:p>
    <w:p>
      <w:r>
        <w:t>Problem Description: Frontend UI currently waits for long HTTP POST response without progress feedback.</w:t>
      </w:r>
    </w:p>
    <w:p>
      <w:r>
        <w:t>Step-by-Step Solution Code: Add polling for background job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0F172A"/>
                <w:sz w:val="18"/>
              </w:rPr>
              <w:t>// Frontend polling implementation in client/src/pages/Broadcast.js</w:t>
              <w:br/>
              <w:t>const handleSend = async () =&gt; {</w:t>
              <w:br/>
              <w:t xml:space="preserve">  setSending(true);</w:t>
              <w:br/>
              <w:t xml:space="preserve">  try {</w:t>
              <w:br/>
              <w:t xml:space="preserve">    const res = await api.post('/broadcast/send', payload);</w:t>
              <w:br/>
              <w:t xml:space="preserve">    const jobId = res.data.job_id;</w:t>
              <w:br/>
              <w:t xml:space="preserve">    </w:t>
              <w:br/>
              <w:t xml:space="preserve">    // Poll job status every 2 seconds</w:t>
              <w:br/>
              <w:t xml:space="preserve">    const interval = setInterval(async () =&gt; {</w:t>
              <w:br/>
              <w:t xml:space="preserve">      const statusRes = await api.get(`/broadcast/job/${jobId}`);</w:t>
              <w:br/>
              <w:t xml:space="preserve">      setResult(statusRes.data);</w:t>
              <w:br/>
              <w:t xml:space="preserve">      if (statusRes.data.status === 'completed' || statusRes.data.status === 'failed') {</w:t>
              <w:br/>
              <w:t xml:space="preserve">        clearInterval(interval);</w:t>
              <w:br/>
              <w:t xml:space="preserve">        setSending(false);</w:t>
              <w:br/>
              <w:t xml:space="preserve">      }</w:t>
              <w:br/>
              <w:t xml:space="preserve">    }, 2000);</w:t>
              <w:br/>
              <w:t xml:space="preserve">  } catch (err) {</w:t>
              <w:br/>
              <w:t xml:space="preserve">    alert(err.response?.data?.error || 'Broadcast failed');</w:t>
              <w:br/>
              <w:t xml:space="preserve">    setSending(false);</w:t>
              <w:br/>
              <w:t xml:space="preserve">  }</w:t>
              <w:br/>
              <w:t>};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DC2626"/>
          <w:sz w:val="26"/>
        </w:rPr>
        <w:t>🎫 TICKET-08: Complete Meta App Review &amp; Business Manager Verification</w:t>
      </w:r>
    </w:p>
    <w:p>
      <w:r>
        <w:t>• Assigned Role: DevOps / System Administrator | Priority: INFO | Meta Developer Portal</w:t>
      </w:r>
    </w:p>
    <w:p>
      <w:r>
        <w:t>Problem Description: Sandbox mode blocks broadcast messages to non-test phone numbers (Meta Error 131030).</w:t>
      </w:r>
    </w:p>
    <w:p>
      <w:r>
        <w:t>Steps to Complete:</w:t>
      </w:r>
    </w:p>
    <w:p>
      <w:r>
        <w:t>1. Log into Meta Developer Portal (https://developers.facebook.com).</w:t>
        <w:br/>
        <w:t>2. Select WhatsApp App -&gt; Go to Settings -&gt; Basic -&gt; Fill Privacy Policy URL &amp; Terms of Service.</w:t>
        <w:br/>
        <w:t>3. Navigate to Business Manager Settings -&gt; Security Center -&gt; Complete Business Verification.</w:t>
        <w:br/>
        <w:t>4. Submit WhatsApp Business Management &amp; Messaging permission scopes for App Review.</w:t>
      </w:r>
    </w:p>
    <w:p>
      <w:pPr>
        <w:spacing w:after="2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